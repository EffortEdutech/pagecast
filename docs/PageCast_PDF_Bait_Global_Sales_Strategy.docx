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B245C"/>
          <w:sz w:val="54"/>
        </w:rPr>
        <w:t>PageCast PDF Bait Strategy</w:t>
      </w:r>
    </w:p>
    <w:p>
      <w:pPr>
        <w:jc w:val="center"/>
      </w:pPr>
      <w:r>
        <w:rPr>
          <w:color w:val="59566B"/>
          <w:sz w:val="22"/>
        </w:rPr>
        <w:t>Global online shop channels for selling low-cost PDF Cast copies and guiding readers into the PageCast platform</w:t>
      </w:r>
    </w:p>
    <w:p>
      <w:pPr>
        <w:jc w:val="center"/>
      </w:pPr>
      <w:r>
        <w:rPr>
          <w:color w:val="7A768F"/>
          <w:sz w:val="18"/>
        </w:rPr>
        <w:t>Prepared for PageCast | May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0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B245C"/>
                <w:sz w:val="21"/>
              </w:rPr>
              <w:t>Strategic idea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111"/>
                <w:sz w:val="19"/>
              </w:rPr>
              <w:t>Sell the PDF Cast copy as a low-cost discovery product. The PDF earns trust, travels through marketplaces, and leads the buyer into the live PageCast Reader where the real relationship, account, unlock, and Cast Pass journey begins.</w:t>
            </w:r>
          </w:p>
        </w:tc>
      </w:tr>
    </w:tbl>
    <w:p/>
    <w:p>
      <w:pPr>
        <w:pStyle w:val="Heading1"/>
      </w:pPr>
      <w:r>
        <w:t>1. Objective</w:t>
      </w:r>
    </w:p>
    <w:p>
      <w:r>
        <w:t>PageCast can use PDF Cast copies as affordable global entry products. At around $1, the PDF is not the main profit engine. It is a trust-building gateway that introduces readers and Guardians to the live PageCast experience: voices, music, multilingual Casts, saved progress, Premium Casts, and Cast Pass.</w:t>
      </w:r>
    </w:p>
    <w:p>
      <w:pPr>
        <w:pStyle w:val="Heading1"/>
      </w:pPr>
      <w:r>
        <w:t>2. Funnel Model</w:t>
      </w:r>
    </w:p>
    <w:p>
      <w:pPr>
        <w:ind w:left="259"/>
      </w:pPr>
      <w:r>
        <w:rPr>
          <w:rFonts w:ascii="Aptos" w:hAnsi="Aptos"/>
          <w:sz w:val="21"/>
        </w:rPr>
        <w:t>- A visitor discovers a short video, marketplace listing, or social post.</w:t>
      </w:r>
    </w:p>
    <w:p>
      <w:pPr>
        <w:ind w:left="259"/>
      </w:pPr>
      <w:r>
        <w:rPr>
          <w:rFonts w:ascii="Aptos" w:hAnsi="Aptos"/>
          <w:sz w:val="21"/>
        </w:rPr>
        <w:t>- They buy or download a low-cost PDF Cast copy.</w:t>
      </w:r>
    </w:p>
    <w:p>
      <w:pPr>
        <w:ind w:left="259"/>
      </w:pPr>
      <w:r>
        <w:rPr>
          <w:rFonts w:ascii="Aptos" w:hAnsi="Aptos"/>
          <w:sz w:val="21"/>
        </w:rPr>
        <w:t>- The PDF includes a QR code and link to the PageCast Reader.</w:t>
      </w:r>
    </w:p>
    <w:p>
      <w:pPr>
        <w:ind w:left="259"/>
      </w:pPr>
      <w:r>
        <w:rPr>
          <w:rFonts w:ascii="Aptos" w:hAnsi="Aptos"/>
          <w:sz w:val="21"/>
        </w:rPr>
        <w:t>- The reader opens the live Cast and experiences the first Moments.</w:t>
      </w:r>
    </w:p>
    <w:p>
      <w:pPr>
        <w:ind w:left="259"/>
      </w:pPr>
      <w:r>
        <w:rPr>
          <w:rFonts w:ascii="Aptos" w:hAnsi="Aptos"/>
          <w:sz w:val="21"/>
        </w:rPr>
        <w:t>- PageCast invites account creation to save progress and continue the Journey.</w:t>
      </w:r>
    </w:p>
    <w:p>
      <w:pPr>
        <w:ind w:left="259"/>
      </w:pPr>
      <w:r>
        <w:rPr>
          <w:rFonts w:ascii="Aptos" w:hAnsi="Aptos"/>
          <w:sz w:val="21"/>
        </w:rPr>
        <w:t>- Premium Cast unlocks and Cast Pass become the real monetization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B245C"/>
                <w:sz w:val="21"/>
              </w:rPr>
              <w:t>Important pricing note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111"/>
                <w:sz w:val="19"/>
              </w:rPr>
              <w:t>The $1 PDF price should be treated as a lead acquisition tool. Success should be measured by PageCast visits, account creation, Reader starts, Premium Cast unlocks, and Cast Pass conversion, not PDF profit alone.</w:t>
            </w:r>
          </w:p>
        </w:tc>
      </w:tr>
    </w:tbl>
    <w:p/>
    <w:p>
      <w:pPr>
        <w:pStyle w:val="Heading1"/>
      </w:pPr>
      <w:r>
        <w:t>3. Recommended PDF Selling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080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PDF Fit</w:t>
            </w:r>
          </w:p>
        </w:tc>
        <w:tc>
          <w:tcPr>
            <w:tcW w:type="dxa" w:w="3816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Best Use</w:t>
            </w:r>
          </w:p>
        </w:tc>
        <w:tc>
          <w:tcPr>
            <w:tcW w:type="dxa" w:w="2952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Payhip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 launch store for $1 PDFs, bundles, and simple checkout.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first for speed.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Gumroad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Creator-style PDF shop with easy product pages.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Good parallel test.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Ko-fi Shop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Community/supporter sales and soft launch offers.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Useful for audience building.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Lemon Squeezy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Professional checkout for digital products and subscriptions.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Good when volume grows.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Shopify + Digital Downloads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Long-term branded PageCast Shop with global storefront control.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Best long-term shop.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Etsy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Marketplace discovery for printable stories, children's PDFs, language-learning PDFs.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Good for discovery.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WooCommerce</w:t>
            </w:r>
          </w:p>
        </w:tc>
        <w:tc>
          <w:tcPr>
            <w:tcW w:type="dxa" w:w="10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8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Own WordPress-based store with downloadable products.</w:t>
            </w:r>
          </w:p>
        </w:tc>
        <w:tc>
          <w:tcPr>
            <w:tcW w:type="dxa" w:w="29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only if we want WordPress.</w:t>
            </w:r>
          </w:p>
        </w:tc>
      </w:tr>
    </w:tbl>
    <w:p/>
    <w:p>
      <w:pPr>
        <w:pStyle w:val="Heading1"/>
      </w:pPr>
      <w:r>
        <w:t>4. Discovery and Traffic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376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Use For</w:t>
            </w:r>
          </w:p>
        </w:tc>
        <w:tc>
          <w:tcPr>
            <w:tcW w:type="dxa" w:w="5832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How PageCast Should Use It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TikTok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Awareness and impulse traffic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Post story teasers, country/language campaigns, and "PDF opens into voices" demos. Send traffic to PageCast, Payhip, or Shopify.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Instagram Reels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Visual brand storytelling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the flying-book motif, Guardian trust posts, and language-specific Cast previews.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YouTube Shorts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Evergreen discovery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Publish short Tale hooks and Reader demo clips that link back to the shop or PageCast.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Facebook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Guardian and parent audiences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 gentle parent-safe offers, bedtime routine content, and family bundles.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Pinterest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Long-tail visual search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Promote PDF covers, quote cards, language-learning pins, and printable-style listings.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Temu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Physical product discovery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 ideal for pure PDFs. Consider later for physical QR cards, mini-books, or printed promo bundles.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Shopee/Lazada</w:t>
            </w:r>
          </w:p>
        </w:tc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Regional marketplace trust</w:t>
            </w:r>
          </w:p>
        </w:tc>
        <w:tc>
          <w:tcPr>
            <w:tcW w:type="dxa" w:w="58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cautiously. If digital delivery rules are difficult, sell a physical access card or printed mini-book with QR code.</w:t>
            </w:r>
          </w:p>
        </w:tc>
      </w:tr>
    </w:tbl>
    <w:p/>
    <w:p>
      <w:pPr>
        <w:pStyle w:val="Heading1"/>
      </w:pPr>
      <w:r>
        <w:t>5. Ebook Store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520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Best Fit</w:t>
            </w:r>
          </w:p>
        </w:tc>
        <w:tc>
          <w:tcPr>
            <w:tcW w:type="dxa" w:w="5544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Role in PageCast Strategy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Amazon KDP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Kindle/ebook discovery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Convert selected PDFs to Kindle-friendly ebook format. Use the book to point readers back to PageCast.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Google Play Books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Android/global ebook reach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Useful once Casts are polished into ebook editions.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Apple Books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Premium reader ecosystem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Good for brand credibility and global ebook presence.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Kobo Writing Life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International ebook readers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Useful for global English and multilingual ebook distribution.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Draft2Digital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Multi-store distribution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Can distribute to several ebook retailers after PageCast has a stable catalog.</w:t>
            </w:r>
          </w:p>
        </w:tc>
      </w:tr>
    </w:tbl>
    <w:p/>
    <w:p>
      <w:pPr>
        <w:pStyle w:val="Heading1"/>
      </w:pPr>
      <w:r>
        <w:t>6. Recommended Launch Stack</w:t>
      </w:r>
    </w:p>
    <w:p>
      <w:r>
        <w:t>Start with a simple, low-friction setup before investing in a full shop build.</w:t>
      </w:r>
    </w:p>
    <w:p>
      <w:r>
        <w:rPr>
          <w:b/>
          <w:color w:val="4C3FB1"/>
        </w:rPr>
        <w:t xml:space="preserve">Phase 1: Fast Test: </w:t>
      </w:r>
      <w:r>
        <w:t>Use Payhip for the first $1 PDF Cast products. Promote through TikTok, Instagram Reels, and YouTube Shorts.</w:t>
      </w:r>
    </w:p>
    <w:p>
      <w:r>
        <w:rPr>
          <w:b/>
          <w:color w:val="4C3FB1"/>
          <w:sz w:val="21"/>
        </w:rPr>
        <w:t xml:space="preserve">Phase 2: Discovery Expansion: </w:t>
      </w:r>
      <w:r>
        <w:t>Add Etsy listings for selected PDF Cast copies, especially children's Tales, printable-style products, and language-focused Casts.</w:t>
      </w:r>
    </w:p>
    <w:p>
      <w:r>
        <w:rPr>
          <w:b/>
          <w:color w:val="4C3FB1"/>
        </w:rPr>
        <w:t xml:space="preserve">Phase 3: Branded Shop: </w:t>
      </w:r>
      <w:r>
        <w:t>Build a PageCast Shop with Shopify or native PageCast checkout once there are 10-20 polished PDFs and clear winning audiences.</w:t>
      </w:r>
    </w:p>
    <w:p>
      <w:r>
        <w:rPr>
          <w:b/>
          <w:color w:val="4C3FB1"/>
        </w:rPr>
        <w:t xml:space="preserve">Phase 4: Ebook Stores: </w:t>
      </w:r>
      <w:r>
        <w:t>Convert the strongest Casts into EPUB/Kindle editions for Amazon KDP, Google Play Books, Apple Books, Kobo, and Draft2Digital.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B245C"/>
                <w:sz w:val="21"/>
              </w:rPr>
              <w:t>Recommended first move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11111"/>
                <w:sz w:val="19"/>
              </w:rPr>
              <w:t>Launch 3 polished PDF Cast products first. Each PDF should include a beautiful cover, short intro, QR code, PageCast Reader link, and a clear invitation to begin the live Cast.</w:t>
            </w:r>
          </w:p>
        </w:tc>
      </w:tr>
    </w:tbl>
    <w:p/>
    <w:p>
      <w:pPr>
        <w:pStyle w:val="Heading1"/>
      </w:pPr>
      <w:r>
        <w:t>7. Required PDF Contents</w:t>
      </w:r>
    </w:p>
    <w:p>
      <w:pPr>
        <w:spacing w:after="160"/>
      </w:pPr>
      <w:r>
        <w:rPr>
          <w:rFonts w:ascii="Aptos" w:hAnsi="Aptos"/>
          <w:sz w:val="20"/>
        </w:rPr>
        <w:t>Comparison of the PDF Cast copies currently prepared in the .casts folder against the required launch contents.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232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content</w:t>
            </w:r>
          </w:p>
        </w:tc>
        <w:tc>
          <w:tcPr>
            <w:tcW w:type="dxa" w:w="1512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Algorithm That Found God</w:t>
            </w:r>
          </w:p>
        </w:tc>
        <w:tc>
          <w:tcPr>
            <w:tcW w:type="dxa" w:w="1224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Grey Pebble</w:t>
            </w:r>
          </w:p>
        </w:tc>
        <w:tc>
          <w:tcPr>
            <w:tcW w:type="dxa" w:w="1368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Garden Talked Back</w:t>
            </w:r>
          </w:p>
        </w:tc>
        <w:tc>
          <w:tcPr>
            <w:tcW w:type="dxa" w:w="1224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Last Firefly</w:t>
            </w:r>
          </w:p>
        </w:tc>
        <w:tc>
          <w:tcPr>
            <w:tcW w:type="dxa" w:w="2664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 needed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Cover page with PageCast branding and Cast title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Keep; polish covers for shop thumbnails.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Short description of the Tale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Add 2-3 sentence shop-style synopsis before story text.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Language/country signal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Add visible language and audience/country label.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QR code and direct PageCast Reader URL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Add QR plus full Reader URL to every PDF.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Soft CTA: "Begin the live PageCast version"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Replace generic unlock line with direct PageCast Reader CTA.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Starter Cast or preview path for trust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027A48"/>
                <w:sz w:val="15"/>
              </w:rPr>
              <w:t>Yes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Keep first chapter/preview positioning clear.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Premium Cast or Cast Pass invitation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A15C00"/>
                <w:sz w:val="15"/>
              </w:rPr>
              <w:t>Partial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Add end-page offer for Premium Cast or Cast Pass.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Rights/copyright notice and support link</w:t>
            </w:r>
          </w:p>
        </w:tc>
        <w:tc>
          <w:tcPr>
            <w:tcW w:type="dxa" w:w="15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color w:val="B42318"/>
                <w:sz w:val="15"/>
              </w:rPr>
              <w:t>Missing</w:t>
            </w:r>
          </w:p>
        </w:tc>
        <w:tc>
          <w:tcPr>
            <w:tcW w:type="dxa" w:w="26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sz w:val="15"/>
              </w:rPr>
              <w:t>Add copyright, rights statement, and support/contact URL.</w:t>
            </w:r>
          </w:p>
        </w:tc>
      </w:tr>
    </w:tbl>
    <w:p>
      <w:pPr>
        <w:pStyle w:val="Heading1"/>
      </w:pPr>
      <w:r>
        <w:br w:type="page"/>
      </w:r>
      <w:r>
        <w:rPr>
          <w:rFonts w:ascii="Aptos" w:hAnsi="Aptos"/>
          <w:b/>
          <w:color w:val="2B245C"/>
          <w:sz w:val="32"/>
        </w:rPr>
        <w:t>8.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128"/>
            <w:vAlign w:val="center"/>
            <w:shd w:fill="4C3FB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PDF purchases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which titles and channels attract paid curiosity.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QR/link clicks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Measures whether the PDF successfully sends readers into PageCast.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Reader starts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whether visitors actually begin the live Cast.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Account creation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Measures relationship capture.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Premium unlocks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Measures paid conversion beyond the bait product.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Cast Pass signups</w:t>
            </w:r>
          </w:p>
        </w:tc>
        <w:tc>
          <w:tcPr>
            <w:tcW w:type="dxa" w:w="71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Measures long-term recurring value.</w:t>
            </w:r>
          </w:p>
        </w:tc>
      </w:tr>
    </w:tbl>
    <w:p/>
    <w:p>
      <w:pPr>
        <w:pStyle w:val="Heading1"/>
      </w:pPr>
      <w:r>
        <w:t>9. Source Notes</w:t>
      </w:r>
    </w:p>
    <w:p>
      <w:r>
        <w:t>Channel capabilities and platform positioning should be checked again before launch because marketplace digital-product rules can change. Useful official references include Payhip digital products, Gumroad, Ko-fi Shop, Lemon Squeezy digital products, Shopify Digital Downloads, Etsy digital listings, Amazon KDP, Google Play Books Partner Center, Apple Books for Authors, Kobo Writing Life, and TikTok Shop policy resources.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68F"/>
        <w:sz w:val="16"/>
      </w:rPr>
      <w:t>PageCast | PDF Bait Strategy | Global Reach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B2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C3FB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B24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